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JSS ACADEMY OF TECHNICAL EDUCATION</w:t>
        <w:br/>
      </w:r>
      <w:r>
        <w:rPr>
          <w:b/>
        </w:rPr>
        <w:t>Department of Computer Science &amp; Engineering</w:t>
        <w:br/>
      </w:r>
      <w:r>
        <w:t>Cryptography and Network Security (BCS703)</w:t>
        <w:br/>
      </w:r>
      <w:r>
        <w:t>Assignment 2 — Mini Project</w:t>
        <w:br/>
        <w:br/>
      </w:r>
      <w:r>
        <w:rPr>
          <w:b/>
          <w:sz w:val="30"/>
        </w:rPr>
        <w:t>CAESAR CIPHER WITH BRUTE-FORCE CRYPTANALYSIS</w:t>
      </w:r>
    </w:p>
    <w:p>
      <w:r>
        <w:br/>
        <w:t>Student Name: ______________________________</w:t>
      </w:r>
    </w:p>
    <w:p>
      <w:r>
        <w:t>USN: __________________  Section: B</w:t>
      </w:r>
    </w:p>
    <w:p>
      <w:r>
        <w:t>Academic Year: 2026–2027</w:t>
      </w:r>
    </w:p>
    <w:p>
      <w:r>
        <w:br w:type="page"/>
      </w:r>
    </w:p>
    <w:p>
      <w:pPr>
        <w:pStyle w:val="Heading1"/>
      </w:pPr>
      <w:r>
        <w:t>1. Abstract</w:t>
      </w:r>
    </w:p>
    <w:p>
      <w:r>
        <w:t>This mini-project implements the Caesar cipher in Python and demonstrates encryption, decryption, and brute-force cryptanalysis. The Caesar cipher is a classical substitution cipher in which each alphabetic character is shifted by a fixed number of positions. The program preserves letter case and leaves spaces, punctuation, and digits unchanged. It also generates all 26 possible decryptions of a ciphertext to show why the algorithm is vulnerable to exhaustive search.</w:t>
      </w:r>
    </w:p>
    <w:p>
      <w:pPr>
        <w:pStyle w:val="Heading1"/>
      </w:pPr>
      <w:r>
        <w:t>2. Problem Definition</w:t>
      </w:r>
    </w:p>
    <w:p>
      <w:r>
        <w:t>The objective is to demonstrate a basic method of transforming readable plaintext into ciphertext and recovering it with a shared key. A second objective is to evaluate the weakness of the method by trying every possible shift. Since the key space contains only 26 values, the Caesar cipher cannot provide modern security.</w:t>
      </w:r>
    </w:p>
    <w:p>
      <w:pPr>
        <w:pStyle w:val="Heading1"/>
      </w:pPr>
      <w:r>
        <w:t>3. Objectives</w:t>
      </w:r>
    </w:p>
    <w:p>
      <w:pPr>
        <w:pStyle w:val="ListBullet"/>
      </w:pPr>
      <w:r>
        <w:t>Implement Caesar cipher encryption and decryption in Python.</w:t>
      </w:r>
    </w:p>
    <w:p>
      <w:pPr>
        <w:pStyle w:val="ListBullet"/>
      </w:pPr>
      <w:r>
        <w:t>Support uppercase and lowercase English letters.</w:t>
      </w:r>
    </w:p>
    <w:p>
      <w:pPr>
        <w:pStyle w:val="ListBullet"/>
      </w:pPr>
      <w:r>
        <w:t>Preserve spaces, punctuation, and numeric characters.</w:t>
      </w:r>
    </w:p>
    <w:p>
      <w:pPr>
        <w:pStyle w:val="ListBullet"/>
      </w:pPr>
      <w:r>
        <w:t>Implement brute-force cryptanalysis for all 26 possible keys.</w:t>
      </w:r>
    </w:p>
    <w:p>
      <w:pPr>
        <w:pStyle w:val="ListBullet"/>
      </w:pPr>
      <w:r>
        <w:t>Test correctness and discuss security strengths and limitations.</w:t>
      </w:r>
    </w:p>
    <w:p>
      <w:pPr>
        <w:pStyle w:val="Heading1"/>
      </w:pPr>
      <w:r>
        <w:t>4. Cryptographic Concept</w:t>
      </w:r>
    </w:p>
    <w:p>
      <w:r>
        <w:t>The Caesar cipher is a monoalphabetic substitution cipher. Each letter is shifted by a key k between 0 and 25. For uppercase letters, encryption is E(x) = (x + k) mod 26, where A is represented by 0 and Z by 25. Decryption is D(y) = (y − k) mod 26. The same operation is applied separately to lowercase letters. Characters outside A–Z and a–z are copied unchanged.</w:t>
      </w:r>
    </w:p>
    <w:p>
      <w:r>
        <w:t>Example: with key k = 3, A becomes D, B becomes E, and X wraps around to A. Therefore, HELLO becomes KHOOR.</w:t>
      </w:r>
    </w:p>
    <w:p>
      <w:pPr>
        <w:pStyle w:val="Heading1"/>
      </w:pPr>
      <w:r>
        <w:t>5. System Design and Methodology</w:t>
      </w:r>
    </w:p>
    <w:p>
      <w:r>
        <w:t>Input text and shift key → Encryption function → Ciphertext → Decryption function → Recovered plaintext</w:t>
      </w:r>
    </w:p>
    <w:p>
      <w:r>
        <w:t>For cryptanalysis, the ciphertext is passed to the brute_force function. It tries keys 0 through 25 and returns each key with its candidate plaintext. A human can inspect the candidate list for readable language; this simple project does not automatically rank English-language candidates.</w:t>
      </w:r>
    </w:p>
    <w:p>
      <w:pPr>
        <w:pStyle w:val="ListBullet"/>
      </w:pPr>
      <w:r>
        <w:t>caesar_encrypt(text, shift): shifts alphabetic characters forward.</w:t>
      </w:r>
    </w:p>
    <w:p>
      <w:pPr>
        <w:pStyle w:val="ListBullet"/>
      </w:pPr>
      <w:r>
        <w:t>caesar_decrypt(ciphertext, shift): applies the reverse shift.</w:t>
      </w:r>
    </w:p>
    <w:p>
      <w:pPr>
        <w:pStyle w:val="ListBullet"/>
      </w:pPr>
      <w:r>
        <w:t>brute_force(ciphertext): produces 26 candidate decryptions.</w:t>
      </w:r>
    </w:p>
    <w:p>
      <w:pPr>
        <w:pStyle w:val="ListBullet"/>
      </w:pPr>
      <w:r>
        <w:t>run_demo(): executes an example and prints a round-trip correctness check.</w:t>
      </w:r>
    </w:p>
    <w:p>
      <w:pPr>
        <w:pStyle w:val="Heading1"/>
      </w:pPr>
      <w:r>
        <w:t>6. Implementation</w:t>
      </w:r>
    </w:p>
    <w:p>
      <w:r>
        <w:t>The complete source code is provided in the separate file caesar_cipher.py. It uses Python's built-in character and string operations, so no third-party packages are needed. The shift is reduced modulo 26, allowing keys larger than 25 or negative keys to work.</w:t>
      </w:r>
    </w:p>
    <w:p>
      <w:r>
        <w:t>To execute:</w:t>
      </w:r>
    </w:p>
    <w:p>
      <w:pPr>
        <w:pStyle w:val="NoSpacing"/>
      </w:pPr>
      <w:r>
        <w:rPr>
          <w:rFonts w:ascii="Courier New" w:hAnsi="Courier New"/>
        </w:rPr>
        <w:t>python caesar_cipher.py</w:t>
      </w:r>
    </w:p>
    <w:p>
      <w:pPr>
        <w:pStyle w:val="Heading1"/>
      </w:pPr>
      <w:r>
        <w:t>7. Test Cases and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w:t>
            </w:r>
          </w:p>
        </w:tc>
        <w:tc>
          <w:tcPr>
            <w:tcW w:type="dxa" w:w="2160"/>
          </w:tcPr>
          <w:p>
            <w:r>
              <w:t>Input / condition</w:t>
            </w:r>
          </w:p>
        </w:tc>
        <w:tc>
          <w:tcPr>
            <w:tcW w:type="dxa" w:w="2160"/>
          </w:tcPr>
          <w:p>
            <w:r>
              <w:t>Expected result</w:t>
            </w:r>
          </w:p>
        </w:tc>
        <w:tc>
          <w:tcPr>
            <w:tcW w:type="dxa" w:w="2160"/>
          </w:tcPr>
          <w:p>
            <w:r>
              <w:t>Result</w:t>
            </w:r>
          </w:p>
        </w:tc>
      </w:tr>
      <w:tr>
        <w:tc>
          <w:tcPr>
            <w:tcW w:type="dxa" w:w="2160"/>
          </w:tcPr>
          <w:p>
            <w:r>
              <w:t>1. Encryption</w:t>
            </w:r>
          </w:p>
        </w:tc>
        <w:tc>
          <w:tcPr>
            <w:tcW w:type="dxa" w:w="2160"/>
          </w:tcPr>
          <w:p>
            <w:r>
              <w:t>HELLO, key 3</w:t>
            </w:r>
          </w:p>
        </w:tc>
        <w:tc>
          <w:tcPr>
            <w:tcW w:type="dxa" w:w="2160"/>
          </w:tcPr>
          <w:p>
            <w:r>
              <w:t>KHOOR</w:t>
            </w:r>
          </w:p>
        </w:tc>
        <w:tc>
          <w:tcPr>
            <w:tcW w:type="dxa" w:w="2160"/>
          </w:tcPr>
          <w:p>
            <w:r>
              <w:t>PASS</w:t>
            </w:r>
          </w:p>
        </w:tc>
      </w:tr>
      <w:tr>
        <w:tc>
          <w:tcPr>
            <w:tcW w:type="dxa" w:w="2160"/>
          </w:tcPr>
          <w:p>
            <w:r>
              <w:t>2. Decryption</w:t>
            </w:r>
          </w:p>
        </w:tc>
        <w:tc>
          <w:tcPr>
            <w:tcW w:type="dxa" w:w="2160"/>
          </w:tcPr>
          <w:p>
            <w:r>
              <w:t>KHOOR, key 3</w:t>
            </w:r>
          </w:p>
        </w:tc>
        <w:tc>
          <w:tcPr>
            <w:tcW w:type="dxa" w:w="2160"/>
          </w:tcPr>
          <w:p>
            <w:r>
              <w:t>HELLO</w:t>
            </w:r>
          </w:p>
        </w:tc>
        <w:tc>
          <w:tcPr>
            <w:tcW w:type="dxa" w:w="2160"/>
          </w:tcPr>
          <w:p>
            <w:r>
              <w:t>PASS</w:t>
            </w:r>
          </w:p>
        </w:tc>
      </w:tr>
      <w:tr>
        <w:tc>
          <w:tcPr>
            <w:tcW w:type="dxa" w:w="2160"/>
          </w:tcPr>
          <w:p>
            <w:r>
              <w:t>3. Round trip</w:t>
            </w:r>
          </w:p>
        </w:tc>
        <w:tc>
          <w:tcPr>
            <w:tcW w:type="dxa" w:w="2160"/>
          </w:tcPr>
          <w:p>
            <w:r>
              <w:t>Hello, World! Meet at 5 PM.</w:t>
            </w:r>
          </w:p>
        </w:tc>
        <w:tc>
          <w:tcPr>
            <w:tcW w:type="dxa" w:w="2160"/>
          </w:tcPr>
          <w:p>
            <w:r>
              <w:t>Original text recovered</w:t>
            </w:r>
          </w:p>
        </w:tc>
        <w:tc>
          <w:tcPr>
            <w:tcW w:type="dxa" w:w="2160"/>
          </w:tcPr>
          <w:p>
            <w:r>
              <w:t>PASS</w:t>
            </w:r>
          </w:p>
        </w:tc>
      </w:tr>
      <w:tr>
        <w:tc>
          <w:tcPr>
            <w:tcW w:type="dxa" w:w="2160"/>
          </w:tcPr>
          <w:p>
            <w:r>
              <w:t>4. Punctuation/digits</w:t>
            </w:r>
          </w:p>
        </w:tc>
        <w:tc>
          <w:tcPr>
            <w:tcW w:type="dxa" w:w="2160"/>
          </w:tcPr>
          <w:p>
            <w:r>
              <w:t>Comma, spaces and 5 remain unchanged</w:t>
            </w:r>
          </w:p>
        </w:tc>
        <w:tc>
          <w:tcPr>
            <w:tcW w:type="dxa" w:w="2160"/>
          </w:tcPr>
          <w:p>
            <w:r>
              <w:t>Non-letters preserved</w:t>
            </w:r>
          </w:p>
        </w:tc>
        <w:tc>
          <w:tcPr>
            <w:tcW w:type="dxa" w:w="2160"/>
          </w:tcPr>
          <w:p>
            <w:r>
              <w:t>PASS</w:t>
            </w:r>
          </w:p>
        </w:tc>
      </w:tr>
      <w:tr>
        <w:tc>
          <w:tcPr>
            <w:tcW w:type="dxa" w:w="2160"/>
          </w:tcPr>
          <w:p>
            <w:r>
              <w:t>5. Brute force</w:t>
            </w:r>
          </w:p>
        </w:tc>
        <w:tc>
          <w:tcPr>
            <w:tcW w:type="dxa" w:w="2160"/>
          </w:tcPr>
          <w:p>
            <w:r>
              <w:t>Ciphertext KHOOR</w:t>
            </w:r>
          </w:p>
        </w:tc>
        <w:tc>
          <w:tcPr>
            <w:tcW w:type="dxa" w:w="2160"/>
          </w:tcPr>
          <w:p>
            <w:r>
              <w:t>26 candidates; key 3 gives HELLO</w:t>
            </w:r>
          </w:p>
        </w:tc>
        <w:tc>
          <w:tcPr>
            <w:tcW w:type="dxa" w:w="2160"/>
          </w:tcPr>
          <w:p>
            <w:r>
              <w:t>PASS</w:t>
            </w:r>
          </w:p>
        </w:tc>
      </w:tr>
      <w:tr>
        <w:tc>
          <w:tcPr>
            <w:tcW w:type="dxa" w:w="2160"/>
          </w:tcPr>
          <w:p>
            <w:r>
              <w:t>6. Wraparound</w:t>
            </w:r>
          </w:p>
        </w:tc>
        <w:tc>
          <w:tcPr>
            <w:tcW w:type="dxa" w:w="2160"/>
          </w:tcPr>
          <w:p>
            <w:r>
              <w:t>XYZ, key 3</w:t>
            </w:r>
          </w:p>
        </w:tc>
        <w:tc>
          <w:tcPr>
            <w:tcW w:type="dxa" w:w="2160"/>
          </w:tcPr>
          <w:p>
            <w:r>
              <w:t>ABC</w:t>
            </w:r>
          </w:p>
        </w:tc>
        <w:tc>
          <w:tcPr>
            <w:tcW w:type="dxa" w:w="2160"/>
          </w:tcPr>
          <w:p>
            <w:r>
              <w:t>PASS</w:t>
            </w:r>
          </w:p>
        </w:tc>
      </w:tr>
    </w:tbl>
    <w:p>
      <w:pPr>
        <w:pStyle w:val="Heading1"/>
      </w:pPr>
      <w:r>
        <w:t>8. Actual Program Output</w:t>
      </w:r>
    </w:p>
    <w:p>
      <w:r>
        <w:t>The following output was captured by executing the saved Python program in the project environment. The round-trip test reports PASS because decryption reproduces the original input.</w:t>
      </w:r>
    </w:p>
    <w:p>
      <w:pPr>
        <w:spacing w:after="0"/>
      </w:pPr>
      <w:r>
        <w:rPr>
          <w:rFonts w:ascii="Courier New" w:hAnsi="Courier New"/>
          <w:sz w:val="18"/>
        </w:rPr>
        <w:t>=== Caesar Cipher with Brute-Force Cryptanalysis ===</w:t>
      </w:r>
    </w:p>
    <w:p>
      <w:pPr>
        <w:spacing w:after="0"/>
      </w:pPr>
      <w:r>
        <w:rPr>
          <w:rFonts w:ascii="Courier New" w:hAnsi="Courier New"/>
          <w:sz w:val="18"/>
        </w:rPr>
        <w:t>Original message : Hello, World! Meet at 5 PM.</w:t>
      </w:r>
    </w:p>
    <w:p>
      <w:pPr>
        <w:spacing w:after="0"/>
      </w:pPr>
      <w:r>
        <w:rPr>
          <w:rFonts w:ascii="Courier New" w:hAnsi="Courier New"/>
          <w:sz w:val="18"/>
        </w:rPr>
        <w:t>Key              : 3</w:t>
      </w:r>
    </w:p>
    <w:p>
      <w:pPr>
        <w:spacing w:after="0"/>
      </w:pPr>
      <w:r>
        <w:rPr>
          <w:rFonts w:ascii="Courier New" w:hAnsi="Courier New"/>
          <w:sz w:val="18"/>
        </w:rPr>
        <w:t>Encrypted message: Khoor, Zruog! Phhw dw 5 SP.</w:t>
      </w:r>
    </w:p>
    <w:p>
      <w:pPr>
        <w:spacing w:after="0"/>
      </w:pPr>
      <w:r>
        <w:rPr>
          <w:rFonts w:ascii="Courier New" w:hAnsi="Courier New"/>
          <w:sz w:val="18"/>
        </w:rPr>
        <w:t>Decrypted message: Hello, World! Meet at 5 PM.</w:t>
      </w:r>
    </w:p>
    <w:p>
      <w:pPr>
        <w:spacing w:after="0"/>
      </w:pPr>
      <w:r>
        <w:rPr>
          <w:rFonts w:ascii="Courier New" w:hAnsi="Courier New"/>
          <w:sz w:val="18"/>
        </w:rPr>
        <w:t>Round-trip test  : PASS</w:t>
      </w:r>
    </w:p>
    <w:p>
      <w:pPr>
        <w:spacing w:after="0"/>
      </w:pPr>
      <w:r>
        <w:rPr>
          <w:rFonts w:ascii="Courier New" w:hAnsi="Courier New"/>
          <w:sz w:val="18"/>
        </w:rPr>
      </w:r>
    </w:p>
    <w:p>
      <w:pPr>
        <w:spacing w:after="0"/>
      </w:pPr>
      <w:r>
        <w:rPr>
          <w:rFonts w:ascii="Courier New" w:hAnsi="Courier New"/>
          <w:sz w:val="18"/>
        </w:rPr>
        <w:t>Brute-force candidates for ciphertext 'KHOOR':</w:t>
      </w:r>
    </w:p>
    <w:p>
      <w:pPr>
        <w:spacing w:after="0"/>
      </w:pPr>
      <w:r>
        <w:rPr>
          <w:rFonts w:ascii="Courier New" w:hAnsi="Courier New"/>
          <w:sz w:val="18"/>
        </w:rPr>
        <w:t>Key  0: KHOOR</w:t>
      </w:r>
    </w:p>
    <w:p>
      <w:pPr>
        <w:spacing w:after="0"/>
      </w:pPr>
      <w:r>
        <w:rPr>
          <w:rFonts w:ascii="Courier New" w:hAnsi="Courier New"/>
          <w:sz w:val="18"/>
        </w:rPr>
        <w:t>Key  1: JGNNQ</w:t>
      </w:r>
    </w:p>
    <w:p>
      <w:pPr>
        <w:spacing w:after="0"/>
      </w:pPr>
      <w:r>
        <w:rPr>
          <w:rFonts w:ascii="Courier New" w:hAnsi="Courier New"/>
          <w:sz w:val="18"/>
        </w:rPr>
        <w:t>Key  2: IFMMP</w:t>
      </w:r>
    </w:p>
    <w:p>
      <w:pPr>
        <w:spacing w:after="0"/>
      </w:pPr>
      <w:r>
        <w:rPr>
          <w:rFonts w:ascii="Courier New" w:hAnsi="Courier New"/>
          <w:sz w:val="18"/>
        </w:rPr>
        <w:t>Key  3: HELLO</w:t>
      </w:r>
    </w:p>
    <w:p>
      <w:pPr>
        <w:spacing w:after="0"/>
      </w:pPr>
      <w:r>
        <w:rPr>
          <w:rFonts w:ascii="Courier New" w:hAnsi="Courier New"/>
          <w:sz w:val="18"/>
        </w:rPr>
        <w:t>Key  4: GDKKN</w:t>
      </w:r>
    </w:p>
    <w:p>
      <w:pPr>
        <w:spacing w:after="0"/>
      </w:pPr>
      <w:r>
        <w:rPr>
          <w:rFonts w:ascii="Courier New" w:hAnsi="Courier New"/>
          <w:sz w:val="18"/>
        </w:rPr>
        <w:t>Key  5: FCJJM</w:t>
      </w:r>
    </w:p>
    <w:p>
      <w:pPr>
        <w:spacing w:after="0"/>
      </w:pPr>
      <w:r>
        <w:rPr>
          <w:rFonts w:ascii="Courier New" w:hAnsi="Courier New"/>
          <w:sz w:val="18"/>
        </w:rPr>
        <w:t>Key  6: EBIIL</w:t>
      </w:r>
    </w:p>
    <w:p>
      <w:pPr>
        <w:spacing w:after="0"/>
      </w:pPr>
      <w:r>
        <w:rPr>
          <w:rFonts w:ascii="Courier New" w:hAnsi="Courier New"/>
          <w:sz w:val="18"/>
        </w:rPr>
        <w:t>Key  7: DAHHK</w:t>
      </w:r>
    </w:p>
    <w:p>
      <w:pPr>
        <w:spacing w:after="0"/>
      </w:pPr>
      <w:r>
        <w:rPr>
          <w:rFonts w:ascii="Courier New" w:hAnsi="Courier New"/>
          <w:sz w:val="18"/>
        </w:rPr>
        <w:t>Key  8: CZGGJ</w:t>
      </w:r>
    </w:p>
    <w:p>
      <w:pPr>
        <w:spacing w:after="0"/>
      </w:pPr>
      <w:r>
        <w:rPr>
          <w:rFonts w:ascii="Courier New" w:hAnsi="Courier New"/>
          <w:sz w:val="18"/>
        </w:rPr>
        <w:t>Key  9: BYFFI</w:t>
      </w:r>
    </w:p>
    <w:p>
      <w:pPr>
        <w:spacing w:after="0"/>
      </w:pPr>
      <w:r>
        <w:rPr>
          <w:rFonts w:ascii="Courier New" w:hAnsi="Courier New"/>
          <w:sz w:val="18"/>
        </w:rPr>
        <w:t>Key 10: AXEEH</w:t>
      </w:r>
    </w:p>
    <w:p>
      <w:pPr>
        <w:spacing w:after="0"/>
      </w:pPr>
      <w:r>
        <w:rPr>
          <w:rFonts w:ascii="Courier New" w:hAnsi="Courier New"/>
          <w:sz w:val="18"/>
        </w:rPr>
        <w:t>Key 11: ZWDDG</w:t>
      </w:r>
    </w:p>
    <w:p>
      <w:pPr>
        <w:spacing w:after="0"/>
      </w:pPr>
      <w:r>
        <w:rPr>
          <w:rFonts w:ascii="Courier New" w:hAnsi="Courier New"/>
          <w:sz w:val="18"/>
        </w:rPr>
        <w:t>Key 12: YVCCF</w:t>
      </w:r>
    </w:p>
    <w:p>
      <w:pPr>
        <w:spacing w:after="0"/>
      </w:pPr>
      <w:r>
        <w:rPr>
          <w:rFonts w:ascii="Courier New" w:hAnsi="Courier New"/>
          <w:sz w:val="18"/>
        </w:rPr>
        <w:t>Key 13: XUBBE</w:t>
      </w:r>
    </w:p>
    <w:p>
      <w:pPr>
        <w:spacing w:after="0"/>
      </w:pPr>
      <w:r>
        <w:rPr>
          <w:rFonts w:ascii="Courier New" w:hAnsi="Courier New"/>
          <w:sz w:val="18"/>
        </w:rPr>
        <w:t>Key 14: WTAAD</w:t>
      </w:r>
    </w:p>
    <w:p>
      <w:pPr>
        <w:spacing w:after="0"/>
      </w:pPr>
      <w:r>
        <w:rPr>
          <w:rFonts w:ascii="Courier New" w:hAnsi="Courier New"/>
          <w:sz w:val="18"/>
        </w:rPr>
        <w:t>Key 15: VSZZC</w:t>
      </w:r>
    </w:p>
    <w:p>
      <w:pPr>
        <w:spacing w:after="0"/>
      </w:pPr>
      <w:r>
        <w:rPr>
          <w:rFonts w:ascii="Courier New" w:hAnsi="Courier New"/>
          <w:sz w:val="18"/>
        </w:rPr>
        <w:t>Key 16: URYYB</w:t>
      </w:r>
    </w:p>
    <w:p>
      <w:pPr>
        <w:spacing w:after="0"/>
      </w:pPr>
      <w:r>
        <w:rPr>
          <w:rFonts w:ascii="Courier New" w:hAnsi="Courier New"/>
          <w:sz w:val="18"/>
        </w:rPr>
        <w:t>Key 17: TQXXA</w:t>
      </w:r>
    </w:p>
    <w:p>
      <w:pPr>
        <w:spacing w:after="0"/>
      </w:pPr>
      <w:r>
        <w:rPr>
          <w:rFonts w:ascii="Courier New" w:hAnsi="Courier New"/>
          <w:sz w:val="18"/>
        </w:rPr>
        <w:t>Key 18: SPWWZ</w:t>
      </w:r>
    </w:p>
    <w:p>
      <w:pPr>
        <w:spacing w:after="0"/>
      </w:pPr>
      <w:r>
        <w:rPr>
          <w:rFonts w:ascii="Courier New" w:hAnsi="Courier New"/>
          <w:sz w:val="18"/>
        </w:rPr>
        <w:t>Key 19: ROVVY</w:t>
      </w:r>
    </w:p>
    <w:p>
      <w:pPr>
        <w:spacing w:after="0"/>
      </w:pPr>
      <w:r>
        <w:rPr>
          <w:rFonts w:ascii="Courier New" w:hAnsi="Courier New"/>
          <w:sz w:val="18"/>
        </w:rPr>
        <w:t>Key 20: QNUUX</w:t>
      </w:r>
    </w:p>
    <w:p>
      <w:pPr>
        <w:spacing w:after="0"/>
      </w:pPr>
      <w:r>
        <w:rPr>
          <w:rFonts w:ascii="Courier New" w:hAnsi="Courier New"/>
          <w:sz w:val="18"/>
        </w:rPr>
        <w:t>Key 21: PMTTW</w:t>
      </w:r>
    </w:p>
    <w:p>
      <w:pPr>
        <w:spacing w:after="0"/>
      </w:pPr>
      <w:r>
        <w:rPr>
          <w:rFonts w:ascii="Courier New" w:hAnsi="Courier New"/>
          <w:sz w:val="18"/>
        </w:rPr>
        <w:t>Key 22: OLSSV</w:t>
      </w:r>
    </w:p>
    <w:p>
      <w:pPr>
        <w:spacing w:after="0"/>
      </w:pPr>
      <w:r>
        <w:rPr>
          <w:rFonts w:ascii="Courier New" w:hAnsi="Courier New"/>
          <w:sz w:val="18"/>
        </w:rPr>
        <w:t>Key 23: NKRRU</w:t>
      </w:r>
    </w:p>
    <w:p>
      <w:pPr>
        <w:spacing w:after="0"/>
      </w:pPr>
      <w:r>
        <w:rPr>
          <w:rFonts w:ascii="Courier New" w:hAnsi="Courier New"/>
          <w:sz w:val="18"/>
        </w:rPr>
        <w:t>Key 24: MJQQT</w:t>
      </w:r>
    </w:p>
    <w:p>
      <w:pPr>
        <w:spacing w:after="0"/>
      </w:pPr>
      <w:r>
        <w:rPr>
          <w:rFonts w:ascii="Courier New" w:hAnsi="Courier New"/>
          <w:sz w:val="18"/>
        </w:rPr>
        <w:t>Key 25: LIPPS</w:t>
      </w:r>
    </w:p>
    <w:p>
      <w:pPr>
        <w:pStyle w:val="Heading1"/>
      </w:pPr>
      <w:r>
        <w:t>9. Security Analysis</w:t>
      </w:r>
    </w:p>
    <w:p>
      <w:pPr>
        <w:pStyle w:val="Heading2"/>
      </w:pPr>
      <w:r>
        <w:t>9.1 Advantages</w:t>
      </w:r>
    </w:p>
    <w:p>
      <w:pPr>
        <w:pStyle w:val="ListBullet"/>
      </w:pPr>
      <w:r>
        <w:t>Simple to understand and implement.</w:t>
      </w:r>
    </w:p>
    <w:p>
      <w:pPr>
        <w:pStyle w:val="ListBullet"/>
      </w:pPr>
      <w:r>
        <w:t>Fast for short text because it performs one constant-time character operation per character.</w:t>
      </w:r>
    </w:p>
    <w:p>
      <w:pPr>
        <w:pStyle w:val="ListBullet"/>
      </w:pPr>
      <w:r>
        <w:t>Useful for illustrating substitution, modular arithmetic, keys, and brute-force attacks.</w:t>
      </w:r>
    </w:p>
    <w:p>
      <w:pPr>
        <w:pStyle w:val="Heading2"/>
      </w:pPr>
      <w:r>
        <w:t>9.2 Vulnerabilities and limitations</w:t>
      </w:r>
    </w:p>
    <w:p>
      <w:pPr>
        <w:pStyle w:val="ListBullet"/>
      </w:pPr>
      <w:r>
        <w:t>Tiny key space: only 26 shifts exist, so an attacker can test all keys almost instantly.</w:t>
      </w:r>
    </w:p>
    <w:p>
      <w:pPr>
        <w:pStyle w:val="ListBullet"/>
      </w:pPr>
      <w:r>
        <w:t>Preserves letter-frequency patterns because each letter is replaced consistently.</w:t>
      </w:r>
    </w:p>
    <w:p>
      <w:pPr>
        <w:pStyle w:val="ListBullet"/>
      </w:pPr>
      <w:r>
        <w:t>Provides no authentication or integrity protection; an attacker can alter ciphertext.</w:t>
      </w:r>
    </w:p>
    <w:p>
      <w:pPr>
        <w:pStyle w:val="ListBullet"/>
      </w:pPr>
      <w:r>
        <w:t>Does not protect against modern cryptanalysis and must not be used for passwords, files, or real communications.</w:t>
      </w:r>
    </w:p>
    <w:p>
      <w:pPr>
        <w:pStyle w:val="ListBullet"/>
      </w:pPr>
      <w:r>
        <w:t>The brute-force function lists candidates but does not automatically identify the correct English sentence.</w:t>
      </w:r>
    </w:p>
    <w:p>
      <w:pPr>
        <w:pStyle w:val="Heading2"/>
      </w:pPr>
      <w:r>
        <w:t>9.3 Ethical and practical use</w:t>
      </w:r>
    </w:p>
    <w:p>
      <w:r>
        <w:t>This implementation is intended for education and authorized demonstrations only. For real data protection, use well-reviewed modern cryptographic libraries and authenticated encryption rather than inventing or deploying a classical cipher.</w:t>
      </w:r>
    </w:p>
    <w:p>
      <w:pPr>
        <w:pStyle w:val="Heading1"/>
      </w:pPr>
      <w:r>
        <w:t>10. Complexity Analysis</w:t>
      </w:r>
    </w:p>
    <w:p>
      <w:r>
        <w:t>For a message of length n, encryption and decryption each take O(n) time and O(n) additional space to construct the output. Brute force performs 26 decryptions, so its time complexity is O(26n), which simplifies to O(n) because 26 is constant. The candidate output occupies O(26n) space, also O(n) for a fixed alphabet.</w:t>
      </w:r>
    </w:p>
    <w:p>
      <w:pPr>
        <w:pStyle w:val="Heading1"/>
      </w:pPr>
      <w:r>
        <w:t>11. Conclusion</w:t>
      </w:r>
    </w:p>
    <w:p>
      <w:r>
        <w:t>The project successfully demonstrates Caesar encryption, decryption, and brute-force cryptanalysis. The test output confirms that the original text can be recovered with the correct key. Trying all 26 shifts demonstrates the main weakness: the key space is too small to resist an attacker. The project meets the educational goal of implementing and analyzing a classical cryptographic algorithm, but the cipher is not appropriate for real security.</w:t>
      </w:r>
    </w:p>
    <w:p>
      <w:pPr>
        <w:pStyle w:val="Heading1"/>
      </w:pPr>
      <w:r>
        <w:t>12. References</w:t>
      </w:r>
    </w:p>
    <w:p>
      <w:pPr>
        <w:pStyle w:val="ListNumber"/>
      </w:pPr>
      <w:r>
        <w:t>JSS Academy of Technical Education, Department of CSE, “Mini Projects in Cryptography and Network Security Research Ideas,” CNS Assignment 2, Academic Year 2026–27, especially pages 2–4 (project expectations, topic list, and evaluation rubric).</w:t>
      </w:r>
    </w:p>
    <w:p>
      <w:pPr>
        <w:pStyle w:val="ListNumber"/>
      </w:pPr>
      <w:r>
        <w:t>Python Software Foundation, Python 3 documentation: https://docs.python.org/3/</w:t>
      </w:r>
    </w:p>
    <w:p>
      <w:pPr>
        <w:pStyle w:val="ListNumber"/>
      </w:pPr>
      <w:r>
        <w:t>Course notes on classical substitution ciphers and modular arithmetic (as provided by the course instructor).</w:t>
      </w:r>
    </w:p>
    <w:p>
      <w:pPr>
        <w:pStyle w:val="Heading1"/>
      </w:pPr>
      <w:r>
        <w:t>Appendix A — Viva Questions and Answers</w:t>
      </w:r>
    </w:p>
    <w:p>
      <w:r>
        <w:rPr>
          <w:b/>
        </w:rPr>
        <w:t xml:space="preserve">What is cryptography? </w:t>
      </w:r>
      <w:r>
        <w:t>The study of techniques for protecting information using methods such as encryption and decryption.</w:t>
      </w:r>
    </w:p>
    <w:p>
      <w:r>
        <w:rPr>
          <w:b/>
        </w:rPr>
        <w:t xml:space="preserve">What is the Caesar cipher? </w:t>
      </w:r>
      <w:r>
        <w:t>A substitution cipher that shifts each alphabetic character by a fixed number of positions.</w:t>
      </w:r>
    </w:p>
    <w:p>
      <w:r>
        <w:rPr>
          <w:b/>
        </w:rPr>
        <w:t xml:space="preserve">What is the key? </w:t>
      </w:r>
      <w:r>
        <w:t>The integer shift from 0 to 25.</w:t>
      </w:r>
    </w:p>
    <w:p>
      <w:r>
        <w:rPr>
          <w:b/>
        </w:rPr>
        <w:t xml:space="preserve">Why is modulo 26 used? </w:t>
      </w:r>
      <w:r>
        <w:t>The English alphabet contains 26 letters, so modulo arithmetic wraps shifts around the alphabet.</w:t>
      </w:r>
    </w:p>
    <w:p>
      <w:r>
        <w:rPr>
          <w:b/>
        </w:rPr>
        <w:t xml:space="preserve">What is brute-force cryptanalysis? </w:t>
      </w:r>
      <w:r>
        <w:t>Trying every possible key until a meaningful plaintext is found.</w:t>
      </w:r>
    </w:p>
    <w:p>
      <w:r>
        <w:rPr>
          <w:b/>
        </w:rPr>
        <w:t xml:space="preserve">How many keys does this cipher have? </w:t>
      </w:r>
      <w:r>
        <w:t>There are 26 shifts, although shift 0 performs no change.</w:t>
      </w:r>
    </w:p>
    <w:p>
      <w:r>
        <w:rPr>
          <w:b/>
        </w:rPr>
        <w:t xml:space="preserve">Why is Caesar cipher insecure? </w:t>
      </w:r>
      <w:r>
        <w:t>Its key space is tiny and its letter-frequency patterns are preserved.</w:t>
      </w:r>
    </w:p>
    <w:p>
      <w:r>
        <w:rPr>
          <w:b/>
        </w:rPr>
        <w:t xml:space="preserve">Does it encrypt numbers and punctuation? </w:t>
      </w:r>
      <w:r>
        <w:t>No. This implementation leaves digits, spaces, and punctuation unchanged.</w:t>
      </w:r>
    </w:p>
    <w:p>
      <w:r>
        <w:rPr>
          <w:b/>
        </w:rPr>
        <w:t xml:space="preserve">What is the time complexity? </w:t>
      </w:r>
      <w:r>
        <w:t>Encryption/decryption are O(n); trying all 26 keys is O(26n), or O(n) for fixed 26.</w:t>
      </w:r>
    </w:p>
    <w:p>
      <w:r>
        <w:rPr>
          <w:b/>
        </w:rPr>
        <w:t xml:space="preserve">Can it be used for secure online banking? </w:t>
      </w:r>
      <w:r>
        <w:t>No. It is a learning example, not a modern secure encryption method.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